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3"/>
        <w:gridCol w:w="3571"/>
      </w:tblGrid>
      <w:tr w:rsidR="00DC1E2A" w:rsidRPr="007723DA" w14:paraId="1DE7CD66" w14:textId="77777777">
        <w:trPr>
          <w:jc w:val="center"/>
        </w:trPr>
        <w:tc>
          <w:tcPr>
            <w:tcW w:w="6803" w:type="dxa"/>
            <w:shd w:val="clear" w:color="auto" w:fill="1D355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FBF8F4E" w14:textId="77777777" w:rsidR="00DC1E2A" w:rsidRPr="007723DA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723DA">
              <w:rPr>
                <w:rFonts w:ascii="TH SarabunPSK" w:eastAsia="Tahoma" w:hAnsi="TH SarabunPSK" w:cs="TH SarabunPSK" w:hint="cs"/>
                <w:color w:val="FFFFFF"/>
                <w:sz w:val="28"/>
                <w:szCs w:val="28"/>
              </w:rPr>
              <w:t>บิลเงินสด / ใบแจ้งหนี้</w:t>
            </w:r>
            <w:r w:rsidRPr="007723DA">
              <w:rPr>
                <w:rFonts w:ascii="TH SarabunPSK" w:eastAsia="Tahoma" w:hAnsi="TH SarabunPSK" w:cs="TH SarabunPSK" w:hint="cs"/>
                <w:color w:val="FFFFFF"/>
                <w:sz w:val="28"/>
                <w:szCs w:val="28"/>
              </w:rPr>
              <w:br/>
            </w:r>
            <w:r w:rsidRPr="007723DA">
              <w:rPr>
                <w:rFonts w:ascii="TH SarabunPSK" w:eastAsia="Tahoma" w:hAnsi="TH SarabunPSK" w:cs="TH SarabunPSK" w:hint="cs"/>
                <w:color w:val="F4A261"/>
                <w:sz w:val="28"/>
                <w:szCs w:val="28"/>
              </w:rPr>
              <w:t>CASH BILL / INVOICE</w:t>
            </w:r>
          </w:p>
        </w:tc>
        <w:tc>
          <w:tcPr>
            <w:tcW w:w="3571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2E95ED5" w14:textId="4B04FA3F" w:rsidR="00DC1E2A" w:rsidRPr="007723DA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723DA">
              <w:rPr>
                <w:rFonts w:ascii="TH SarabunPSK" w:eastAsia="Tahoma" w:hAnsi="TH SarabunPSK" w:cs="TH SarabunPSK" w:hint="cs"/>
                <w:color w:val="1D3557"/>
                <w:sz w:val="28"/>
                <w:szCs w:val="28"/>
              </w:rPr>
              <w:t xml:space="preserve">เลขที่ / </w:t>
            </w:r>
            <w:proofErr w:type="gramStart"/>
            <w:r w:rsidRPr="007723DA">
              <w:rPr>
                <w:rFonts w:ascii="TH SarabunPSK" w:eastAsia="Tahoma" w:hAnsi="TH SarabunPSK" w:cs="TH SarabunPSK" w:hint="cs"/>
                <w:color w:val="1D3557"/>
                <w:sz w:val="28"/>
                <w:szCs w:val="28"/>
              </w:rPr>
              <w:t>No. :</w:t>
            </w:r>
            <w:proofErr w:type="gramEnd"/>
            <w:r w:rsidRPr="007723DA">
              <w:rPr>
                <w:rFonts w:ascii="TH SarabunPSK" w:eastAsia="Tahoma" w:hAnsi="TH SarabunPSK" w:cs="TH SarabunPSK" w:hint="cs"/>
                <w:color w:val="1D3557"/>
                <w:sz w:val="28"/>
                <w:szCs w:val="28"/>
              </w:rPr>
              <w:t xml:space="preserve"> </w:t>
            </w:r>
            <w:r w:rsidR="007723DA" w:rsidRPr="007723DA">
              <w:rPr>
                <w:rFonts w:ascii="TH SarabunPSK" w:eastAsia="Tahoma" w:hAnsi="TH SarabunPSK" w:cs="TH SarabunPSK"/>
                <w:color w:val="243447"/>
                <w:sz w:val="28"/>
                <w:szCs w:val="28"/>
              </w:rPr>
              <w:t>DV-0001</w:t>
            </w:r>
            <w:r w:rsidRPr="007723DA">
              <w:rPr>
                <w:rFonts w:ascii="TH SarabunPSK" w:eastAsia="Tahoma" w:hAnsi="TH SarabunPSK" w:cs="TH SarabunPSK" w:hint="cs"/>
                <w:color w:val="243447"/>
                <w:sz w:val="28"/>
                <w:szCs w:val="28"/>
              </w:rPr>
              <w:br/>
            </w:r>
            <w:r w:rsidRPr="007723DA">
              <w:rPr>
                <w:rFonts w:ascii="TH SarabunPSK" w:eastAsia="Tahoma" w:hAnsi="TH SarabunPSK" w:cs="TH SarabunPSK" w:hint="cs"/>
                <w:color w:val="1D3557"/>
                <w:sz w:val="28"/>
                <w:szCs w:val="28"/>
              </w:rPr>
              <w:t xml:space="preserve">วันที่ / </w:t>
            </w:r>
            <w:proofErr w:type="gramStart"/>
            <w:r w:rsidRPr="007723DA">
              <w:rPr>
                <w:rFonts w:ascii="TH SarabunPSK" w:eastAsia="Tahoma" w:hAnsi="TH SarabunPSK" w:cs="TH SarabunPSK" w:hint="cs"/>
                <w:color w:val="1D3557"/>
                <w:sz w:val="28"/>
                <w:szCs w:val="28"/>
              </w:rPr>
              <w:t>Date :</w:t>
            </w:r>
            <w:proofErr w:type="gramEnd"/>
            <w:r w:rsidRPr="007723DA">
              <w:rPr>
                <w:rFonts w:ascii="TH SarabunPSK" w:eastAsia="Tahoma" w:hAnsi="TH SarabunPSK" w:cs="TH SarabunPSK" w:hint="cs"/>
                <w:color w:val="1D3557"/>
                <w:sz w:val="28"/>
                <w:szCs w:val="28"/>
              </w:rPr>
              <w:t xml:space="preserve"> </w:t>
            </w:r>
            <w:r w:rsidRPr="007723DA">
              <w:rPr>
                <w:rFonts w:ascii="TH SarabunPSK" w:eastAsia="Tahoma" w:hAnsi="TH SarabunPSK" w:cs="TH SarabunPSK" w:hint="cs"/>
                <w:color w:val="243447"/>
                <w:sz w:val="28"/>
                <w:szCs w:val="28"/>
              </w:rPr>
              <w:t xml:space="preserve"> 13 </w:t>
            </w:r>
            <w:proofErr w:type="spellStart"/>
            <w:r w:rsidRPr="007723DA">
              <w:rPr>
                <w:rFonts w:ascii="TH SarabunPSK" w:eastAsia="Tahoma" w:hAnsi="TH SarabunPSK" w:cs="TH SarabunPSK" w:hint="cs"/>
                <w:color w:val="243447"/>
                <w:sz w:val="28"/>
                <w:szCs w:val="28"/>
              </w:rPr>
              <w:t>สิงหาคม</w:t>
            </w:r>
            <w:proofErr w:type="spellEnd"/>
            <w:r w:rsidRPr="007723DA">
              <w:rPr>
                <w:rFonts w:ascii="TH SarabunPSK" w:eastAsia="Tahoma" w:hAnsi="TH SarabunPSK" w:cs="TH SarabunPSK" w:hint="cs"/>
                <w:color w:val="243447"/>
                <w:sz w:val="28"/>
                <w:szCs w:val="28"/>
              </w:rPr>
              <w:t xml:space="preserve"> 2026</w:t>
            </w:r>
          </w:p>
        </w:tc>
      </w:tr>
    </w:tbl>
    <w:p w14:paraId="60BF887C" w14:textId="77777777" w:rsidR="00DC1E2A" w:rsidRPr="007723DA" w:rsidRDefault="00DC1E2A">
      <w:pPr>
        <w:spacing w:after="40"/>
        <w:rPr>
          <w:rFonts w:ascii="TH SarabunPSK" w:hAnsi="TH SarabunPSK" w:cs="TH SarabunPSK" w:hint="cs"/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7"/>
        <w:gridCol w:w="5187"/>
      </w:tblGrid>
      <w:tr w:rsidR="00DC1E2A" w:rsidRPr="007723DA" w14:paraId="4F400A8E" w14:textId="77777777">
        <w:trPr>
          <w:jc w:val="center"/>
        </w:trPr>
        <w:tc>
          <w:tcPr>
            <w:tcW w:w="5187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F35C" w14:textId="77777777" w:rsidR="00DC1E2A" w:rsidRPr="007723DA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723DA">
              <w:rPr>
                <w:rFonts w:ascii="TH SarabunPSK" w:eastAsia="Tahoma" w:hAnsi="TH SarabunPSK" w:cs="TH SarabunPSK" w:hint="cs"/>
                <w:color w:val="FFFFFF"/>
                <w:sz w:val="28"/>
                <w:szCs w:val="28"/>
              </w:rPr>
              <w:t>ข้อมูลผู้ขาย / ผู้รับเงิน (Seller / Billed From)</w:t>
            </w:r>
          </w:p>
        </w:tc>
        <w:tc>
          <w:tcPr>
            <w:tcW w:w="5187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E2FD" w14:textId="77777777" w:rsidR="00DC1E2A" w:rsidRPr="007723DA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723DA">
              <w:rPr>
                <w:rFonts w:ascii="TH SarabunPSK" w:eastAsia="Tahoma" w:hAnsi="TH SarabunPSK" w:cs="TH SarabunPSK" w:hint="cs"/>
                <w:color w:val="FFFFFF"/>
                <w:sz w:val="28"/>
                <w:szCs w:val="28"/>
              </w:rPr>
              <w:t>ข้อมูลผู้ซื้อ / ลูกค้า (Customer / Billed To)</w:t>
            </w:r>
          </w:p>
        </w:tc>
      </w:tr>
      <w:tr w:rsidR="00DC1E2A" w:rsidRPr="007723DA" w14:paraId="2F74537F" w14:textId="77777777" w:rsidTr="007723DA">
        <w:trPr>
          <w:trHeight w:val="304"/>
          <w:jc w:val="center"/>
        </w:trPr>
        <w:tc>
          <w:tcPr>
            <w:tcW w:w="5187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D328" w14:textId="6D569672" w:rsidR="00DC1E2A" w:rsidRPr="007723DA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723DA">
              <w:rPr>
                <w:rFonts w:ascii="TH SarabunPSK" w:hAnsi="TH SarabunPSK" w:cs="TH SarabunPSK" w:hint="cs"/>
                <w:color w:val="1D3557"/>
                <w:sz w:val="28"/>
                <w:szCs w:val="28"/>
              </w:rPr>
              <w:t xml:space="preserve">ชื่อ / Name: </w:t>
            </w:r>
            <w:r w:rsidR="007723DA" w:rsidRPr="007723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สุรชาติ ลิ้มรัตนพันธ์</w:t>
            </w:r>
            <w:r w:rsidRPr="007723DA">
              <w:rPr>
                <w:rFonts w:ascii="TH SarabunPSK" w:hAnsi="TH SarabunPSK" w:cs="TH SarabunPSK" w:hint="cs"/>
                <w:sz w:val="28"/>
                <w:szCs w:val="28"/>
              </w:rPr>
              <w:t>Surachart Limrattanaphun)</w:t>
            </w:r>
          </w:p>
        </w:tc>
        <w:tc>
          <w:tcPr>
            <w:tcW w:w="5187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A31E" w14:textId="6FB768D5" w:rsidR="00DC1E2A" w:rsidRPr="007723DA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gramStart"/>
            <w:r w:rsidRPr="007723DA">
              <w:rPr>
                <w:rFonts w:ascii="TH SarabunPSK" w:hAnsi="TH SarabunPSK" w:cs="TH SarabunPSK" w:hint="cs"/>
                <w:color w:val="1D3557"/>
                <w:sz w:val="28"/>
                <w:szCs w:val="28"/>
              </w:rPr>
              <w:t>ชื่อบริษัท :</w:t>
            </w:r>
            <w:proofErr w:type="gramEnd"/>
            <w:r w:rsidRPr="007723DA">
              <w:rPr>
                <w:rFonts w:ascii="TH SarabunPSK" w:hAnsi="TH SarabunPSK" w:cs="TH SarabunPSK" w:hint="cs"/>
                <w:color w:val="1D3557"/>
                <w:sz w:val="28"/>
                <w:szCs w:val="28"/>
              </w:rPr>
              <w:t xml:space="preserve"> </w:t>
            </w:r>
            <w:r w:rsidRPr="007723DA">
              <w:rPr>
                <w:rFonts w:ascii="TH SarabunPSK" w:hAnsi="TH SarabunPSK" w:cs="TH SarabunPSK" w:hint="cs"/>
                <w:sz w:val="28"/>
                <w:szCs w:val="28"/>
              </w:rPr>
              <w:t>บริษัท เวร่าไทยแลนด์เดีย จำกัด (VeraThailandia Co., Ltd.)</w:t>
            </w:r>
          </w:p>
        </w:tc>
      </w:tr>
      <w:tr w:rsidR="00DC1E2A" w:rsidRPr="007723DA" w14:paraId="4E940B6A" w14:textId="77777777">
        <w:trPr>
          <w:jc w:val="center"/>
        </w:trPr>
        <w:tc>
          <w:tcPr>
            <w:tcW w:w="5187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FF50" w14:textId="499B46B7" w:rsidR="00DC1E2A" w:rsidRPr="007723DA" w:rsidRDefault="00000000">
            <w:pPr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723DA">
              <w:rPr>
                <w:rFonts w:ascii="TH SarabunPSK" w:hAnsi="TH SarabunPSK" w:cs="TH SarabunPSK" w:hint="cs"/>
                <w:color w:val="1D3557"/>
                <w:sz w:val="28"/>
                <w:szCs w:val="28"/>
              </w:rPr>
              <w:t xml:space="preserve">ที่อยู่: </w:t>
            </w:r>
            <w:r w:rsidR="007723DA" w:rsidRPr="007723DA">
              <w:rPr>
                <w:rFonts w:ascii="TH SarabunPSK" w:hAnsi="TH SarabunPSK" w:cs="TH SarabunPSK"/>
                <w:sz w:val="28"/>
                <w:szCs w:val="28"/>
              </w:rPr>
              <w:t xml:space="preserve">25/1 </w:t>
            </w:r>
            <w:r w:rsidR="007723DA" w:rsidRPr="007723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หมู่ </w:t>
            </w:r>
            <w:r w:rsidR="007723DA" w:rsidRPr="007723D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5 </w:t>
            </w:r>
            <w:r w:rsidR="007723DA" w:rsidRPr="007723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ตำบลห้วยขวาง อำเภอกำแพงแสน จังหวัดนครปฐม </w:t>
            </w:r>
            <w:r w:rsidR="007723DA" w:rsidRPr="007723DA">
              <w:rPr>
                <w:rFonts w:ascii="TH SarabunPSK" w:hAnsi="TH SarabunPSK" w:cs="TH SarabunPSK"/>
                <w:sz w:val="28"/>
                <w:szCs w:val="28"/>
                <w:lang w:bidi="th-TH"/>
              </w:rPr>
              <w:t>73140</w:t>
            </w:r>
          </w:p>
        </w:tc>
        <w:tc>
          <w:tcPr>
            <w:tcW w:w="5187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6CAD" w14:textId="7EC200E8" w:rsidR="00DC1E2A" w:rsidRPr="007723DA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gramStart"/>
            <w:r w:rsidRPr="007723DA">
              <w:rPr>
                <w:rFonts w:ascii="TH SarabunPSK" w:hAnsi="TH SarabunPSK" w:cs="TH SarabunPSK" w:hint="cs"/>
                <w:color w:val="1D3557"/>
                <w:sz w:val="28"/>
                <w:szCs w:val="28"/>
              </w:rPr>
              <w:t>ที่อยู่ :</w:t>
            </w:r>
            <w:proofErr w:type="gramEnd"/>
            <w:r w:rsidRPr="007723DA">
              <w:rPr>
                <w:rFonts w:ascii="TH SarabunPSK" w:hAnsi="TH SarabunPSK" w:cs="TH SarabunPSK" w:hint="cs"/>
                <w:color w:val="1D3557"/>
                <w:sz w:val="28"/>
                <w:szCs w:val="28"/>
              </w:rPr>
              <w:t xml:space="preserve"> </w:t>
            </w:r>
            <w:r w:rsidRPr="007723DA">
              <w:rPr>
                <w:rFonts w:ascii="TH SarabunPSK" w:hAnsi="TH SarabunPSK" w:cs="TH SarabunPSK" w:hint="cs"/>
                <w:sz w:val="28"/>
                <w:szCs w:val="28"/>
              </w:rPr>
              <w:t>160/424-425 อาคารไอทีเอฟ สีลมพาเลส ชั้น 20 ถนนสีลม แขวงสุริยวงศ์ เขตบางรัก กรุงเทพฯ 10500</w:t>
            </w:r>
          </w:p>
        </w:tc>
      </w:tr>
      <w:tr w:rsidR="00DC1E2A" w:rsidRPr="007723DA" w14:paraId="6F987D9A" w14:textId="77777777">
        <w:trPr>
          <w:jc w:val="center"/>
        </w:trPr>
        <w:tc>
          <w:tcPr>
            <w:tcW w:w="5187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CC95" w14:textId="58483B0E" w:rsidR="00DC1E2A" w:rsidRPr="007723DA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723DA">
              <w:rPr>
                <w:rFonts w:ascii="TH SarabunPSK" w:hAnsi="TH SarabunPSK" w:cs="TH SarabunPSK" w:hint="cs"/>
                <w:color w:val="1D3557"/>
                <w:sz w:val="28"/>
                <w:szCs w:val="28"/>
              </w:rPr>
              <w:t xml:space="preserve">เลขผู้เสียภาษี/บัตรประชาชน: </w:t>
            </w:r>
            <w:r w:rsidR="007723DA" w:rsidRPr="007723DA">
              <w:rPr>
                <w:rFonts w:ascii="TH SarabunPSK" w:hAnsi="TH SarabunPSK" w:cs="TH SarabunPSK"/>
                <w:sz w:val="28"/>
                <w:szCs w:val="28"/>
              </w:rPr>
              <w:t>1739902101340</w:t>
            </w:r>
          </w:p>
        </w:tc>
        <w:tc>
          <w:tcPr>
            <w:tcW w:w="5187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3942" w14:textId="2A801527" w:rsidR="00DC1E2A" w:rsidRPr="007723DA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gramStart"/>
            <w:r w:rsidRPr="007723DA">
              <w:rPr>
                <w:rFonts w:ascii="TH SarabunPSK" w:hAnsi="TH SarabunPSK" w:cs="TH SarabunPSK" w:hint="cs"/>
                <w:color w:val="1D3557"/>
                <w:sz w:val="28"/>
                <w:szCs w:val="28"/>
              </w:rPr>
              <w:t>เลขประจำตัวผู้เสียภาษี :</w:t>
            </w:r>
            <w:proofErr w:type="gramEnd"/>
            <w:r w:rsidRPr="007723DA">
              <w:rPr>
                <w:rFonts w:ascii="TH SarabunPSK" w:hAnsi="TH SarabunPSK" w:cs="TH SarabunPSK" w:hint="cs"/>
                <w:color w:val="1D3557"/>
                <w:sz w:val="28"/>
                <w:szCs w:val="28"/>
              </w:rPr>
              <w:t xml:space="preserve"> </w:t>
            </w:r>
            <w:r w:rsidRPr="007723DA">
              <w:rPr>
                <w:rFonts w:ascii="TH SarabunPSK" w:hAnsi="TH SarabunPSK" w:cs="TH SarabunPSK" w:hint="cs"/>
                <w:sz w:val="28"/>
                <w:szCs w:val="28"/>
              </w:rPr>
              <w:t>0105547045569</w:t>
            </w:r>
          </w:p>
        </w:tc>
      </w:tr>
      <w:tr w:rsidR="00DC1E2A" w:rsidRPr="007723DA" w14:paraId="555428A4" w14:textId="77777777">
        <w:trPr>
          <w:jc w:val="center"/>
        </w:trPr>
        <w:tc>
          <w:tcPr>
            <w:tcW w:w="5187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7B0D" w14:textId="4BBA8BC7" w:rsidR="00DC1E2A" w:rsidRPr="007723DA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723DA">
              <w:rPr>
                <w:rFonts w:ascii="TH SarabunPSK" w:hAnsi="TH SarabunPSK" w:cs="TH SarabunPSK" w:hint="cs"/>
                <w:color w:val="1D3557"/>
                <w:sz w:val="28"/>
                <w:szCs w:val="28"/>
              </w:rPr>
              <w:t xml:space="preserve">โทรศัพท์ / Phone: </w:t>
            </w:r>
            <w:r w:rsidR="007723DA" w:rsidRPr="007723DA">
              <w:rPr>
                <w:rFonts w:ascii="TH SarabunPSK" w:hAnsi="TH SarabunPSK" w:cs="TH SarabunPSK"/>
                <w:sz w:val="28"/>
                <w:szCs w:val="28"/>
              </w:rPr>
              <w:t>095-959-2171</w:t>
            </w:r>
          </w:p>
        </w:tc>
        <w:tc>
          <w:tcPr>
            <w:tcW w:w="5187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702C" w14:textId="24612FDA" w:rsidR="00DC1E2A" w:rsidRPr="007723DA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gramStart"/>
            <w:r w:rsidRPr="007723DA">
              <w:rPr>
                <w:rFonts w:ascii="TH SarabunPSK" w:hAnsi="TH SarabunPSK" w:cs="TH SarabunPSK" w:hint="cs"/>
                <w:color w:val="1D3557"/>
                <w:sz w:val="28"/>
                <w:szCs w:val="28"/>
              </w:rPr>
              <w:t>โทรศัพท์ :</w:t>
            </w:r>
            <w:proofErr w:type="gramEnd"/>
            <w:r w:rsidRPr="007723DA">
              <w:rPr>
                <w:rFonts w:ascii="TH SarabunPSK" w:hAnsi="TH SarabunPSK" w:cs="TH SarabunPSK" w:hint="cs"/>
                <w:color w:val="1D3557"/>
                <w:sz w:val="28"/>
                <w:szCs w:val="28"/>
              </w:rPr>
              <w:t xml:space="preserve"> </w:t>
            </w:r>
            <w:r w:rsidR="007723DA" w:rsidRPr="007723DA">
              <w:rPr>
                <w:rFonts w:ascii="TH SarabunPSK" w:hAnsi="TH SarabunPSK" w:cs="TH SarabunPSK"/>
                <w:sz w:val="28"/>
                <w:szCs w:val="28"/>
                <w:lang w:bidi="th-TH"/>
              </w:rPr>
              <w:t>02</w:t>
            </w:r>
            <w:r w:rsidR="007723DA" w:rsidRPr="007723DA">
              <w:rPr>
                <w:rFonts w:ascii="TH SarabunPSK" w:hAnsi="TH SarabunPSK" w:cs="TH SarabunPSK"/>
                <w:sz w:val="28"/>
                <w:szCs w:val="28"/>
              </w:rPr>
              <w:t>-</w:t>
            </w:r>
            <w:r w:rsidRPr="007723DA">
              <w:rPr>
                <w:rFonts w:ascii="TH SarabunPSK" w:hAnsi="TH SarabunPSK" w:cs="TH SarabunPSK" w:hint="cs"/>
                <w:sz w:val="28"/>
                <w:szCs w:val="28"/>
              </w:rPr>
              <w:t>126</w:t>
            </w:r>
            <w:r w:rsidR="007723DA" w:rsidRPr="007723DA">
              <w:rPr>
                <w:rFonts w:ascii="TH SarabunPSK" w:hAnsi="TH SarabunPSK" w:cs="TH SarabunPSK"/>
                <w:sz w:val="28"/>
                <w:szCs w:val="28"/>
              </w:rPr>
              <w:t>-</w:t>
            </w:r>
            <w:r w:rsidRPr="007723DA">
              <w:rPr>
                <w:rFonts w:ascii="TH SarabunPSK" w:hAnsi="TH SarabunPSK" w:cs="TH SarabunPSK" w:hint="cs"/>
                <w:sz w:val="28"/>
                <w:szCs w:val="28"/>
              </w:rPr>
              <w:t xml:space="preserve">6914 </w:t>
            </w:r>
          </w:p>
        </w:tc>
      </w:tr>
    </w:tbl>
    <w:p w14:paraId="18A8018F" w14:textId="77777777" w:rsidR="00DC1E2A" w:rsidRPr="007723DA" w:rsidRDefault="00000000">
      <w:pPr>
        <w:spacing w:before="160" w:after="80"/>
        <w:rPr>
          <w:rFonts w:ascii="TH SarabunPSK" w:hAnsi="TH SarabunPSK" w:cs="TH SarabunPSK" w:hint="cs"/>
          <w:sz w:val="28"/>
          <w:szCs w:val="28"/>
        </w:rPr>
      </w:pPr>
      <w:r w:rsidRPr="007723DA">
        <w:rPr>
          <w:rFonts w:ascii="TH SarabunPSK" w:eastAsia="Tahoma" w:hAnsi="TH SarabunPSK" w:cs="TH SarabunPSK" w:hint="cs"/>
          <w:color w:val="1D3557"/>
          <w:sz w:val="28"/>
          <w:szCs w:val="28"/>
        </w:rPr>
        <w:t>รายการ / DESCRIPTION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5159"/>
        <w:gridCol w:w="1020"/>
        <w:gridCol w:w="1927"/>
      </w:tblGrid>
      <w:tr w:rsidR="007723DA" w:rsidRPr="007723DA" w14:paraId="6828F3B9" w14:textId="77777777">
        <w:trPr>
          <w:jc w:val="center"/>
        </w:trPr>
        <w:tc>
          <w:tcPr>
            <w:tcW w:w="680" w:type="dxa"/>
            <w:shd w:val="clear" w:color="auto" w:fill="1D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00508699" w14:textId="77777777" w:rsidR="007723DA" w:rsidRPr="007723DA" w:rsidRDefault="007723DA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7723DA">
              <w:rPr>
                <w:rFonts w:ascii="TH SarabunPSK" w:eastAsia="Tahoma" w:hAnsi="TH SarabunPSK" w:cs="TH SarabunPSK" w:hint="cs"/>
                <w:color w:val="FFFFFF"/>
                <w:sz w:val="28"/>
                <w:szCs w:val="28"/>
              </w:rPr>
              <w:t>ลำดับ</w:t>
            </w:r>
            <w:proofErr w:type="spellEnd"/>
            <w:r w:rsidRPr="007723DA">
              <w:rPr>
                <w:rFonts w:ascii="TH SarabunPSK" w:eastAsia="Tahoma" w:hAnsi="TH SarabunPSK" w:cs="TH SarabunPSK" w:hint="cs"/>
                <w:color w:val="FFFFFF"/>
                <w:sz w:val="28"/>
                <w:szCs w:val="28"/>
              </w:rPr>
              <w:br/>
              <w:t>No.</w:t>
            </w:r>
          </w:p>
        </w:tc>
        <w:tc>
          <w:tcPr>
            <w:tcW w:w="5159" w:type="dxa"/>
            <w:shd w:val="clear" w:color="auto" w:fill="1D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C483F2D" w14:textId="77777777" w:rsidR="007723DA" w:rsidRPr="007723DA" w:rsidRDefault="007723DA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723DA">
              <w:rPr>
                <w:rFonts w:ascii="TH SarabunPSK" w:eastAsia="Tahoma" w:hAnsi="TH SarabunPSK" w:cs="TH SarabunPSK" w:hint="cs"/>
                <w:color w:val="FFFFFF"/>
                <w:sz w:val="28"/>
                <w:szCs w:val="28"/>
              </w:rPr>
              <w:t>รายละเอียด</w:t>
            </w:r>
            <w:r w:rsidRPr="007723DA">
              <w:rPr>
                <w:rFonts w:ascii="TH SarabunPSK" w:eastAsia="Tahoma" w:hAnsi="TH SarabunPSK" w:cs="TH SarabunPSK" w:hint="cs"/>
                <w:color w:val="FFFFFF"/>
                <w:sz w:val="28"/>
                <w:szCs w:val="28"/>
              </w:rPr>
              <w:br/>
              <w:t>Description</w:t>
            </w:r>
          </w:p>
        </w:tc>
        <w:tc>
          <w:tcPr>
            <w:tcW w:w="1020" w:type="dxa"/>
            <w:shd w:val="clear" w:color="auto" w:fill="1D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AAC5F8A" w14:textId="77777777" w:rsidR="007723DA" w:rsidRPr="007723DA" w:rsidRDefault="007723DA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723DA">
              <w:rPr>
                <w:rFonts w:ascii="TH SarabunPSK" w:eastAsia="Tahoma" w:hAnsi="TH SarabunPSK" w:cs="TH SarabunPSK" w:hint="cs"/>
                <w:color w:val="FFFFFF"/>
                <w:sz w:val="28"/>
                <w:szCs w:val="28"/>
              </w:rPr>
              <w:t>จำนวน</w:t>
            </w:r>
            <w:r w:rsidRPr="007723DA">
              <w:rPr>
                <w:rFonts w:ascii="TH SarabunPSK" w:eastAsia="Tahoma" w:hAnsi="TH SarabunPSK" w:cs="TH SarabunPSK" w:hint="cs"/>
                <w:color w:val="FFFFFF"/>
                <w:sz w:val="28"/>
                <w:szCs w:val="28"/>
              </w:rPr>
              <w:br/>
              <w:t>Qty</w:t>
            </w:r>
          </w:p>
        </w:tc>
        <w:tc>
          <w:tcPr>
            <w:tcW w:w="1927" w:type="dxa"/>
            <w:shd w:val="clear" w:color="auto" w:fill="1D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5ACFB13" w14:textId="77777777" w:rsidR="007723DA" w:rsidRPr="007723DA" w:rsidRDefault="007723DA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7723DA">
              <w:rPr>
                <w:rFonts w:ascii="TH SarabunPSK" w:eastAsia="Tahoma" w:hAnsi="TH SarabunPSK" w:cs="TH SarabunPSK" w:hint="cs"/>
                <w:color w:val="FFFFFF"/>
                <w:sz w:val="28"/>
                <w:szCs w:val="28"/>
              </w:rPr>
              <w:t>จำนวนเงิน</w:t>
            </w:r>
            <w:proofErr w:type="spellEnd"/>
            <w:r w:rsidRPr="007723DA">
              <w:rPr>
                <w:rFonts w:ascii="TH SarabunPSK" w:eastAsia="Tahoma" w:hAnsi="TH SarabunPSK" w:cs="TH SarabunPSK" w:hint="cs"/>
                <w:color w:val="FFFFFF"/>
                <w:sz w:val="28"/>
                <w:szCs w:val="28"/>
              </w:rPr>
              <w:br/>
              <w:t>Amount (THB)</w:t>
            </w:r>
          </w:p>
        </w:tc>
      </w:tr>
      <w:tr w:rsidR="007723DA" w:rsidRPr="007723DA" w14:paraId="226598DF" w14:textId="77777777">
        <w:trPr>
          <w:jc w:val="center"/>
        </w:trPr>
        <w:tc>
          <w:tcPr>
            <w:tcW w:w="680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61AE8A9" w14:textId="77777777" w:rsidR="007723DA" w:rsidRPr="007723DA" w:rsidRDefault="007723DA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723DA">
              <w:rPr>
                <w:rFonts w:ascii="TH SarabunPSK" w:eastAsia="Tahoma" w:hAnsi="TH SarabunPSK" w:cs="TH SarabunPSK" w:hint="cs"/>
                <w:color w:val="243447"/>
                <w:sz w:val="28"/>
                <w:szCs w:val="28"/>
              </w:rPr>
              <w:t>1</w:t>
            </w:r>
          </w:p>
        </w:tc>
        <w:tc>
          <w:tcPr>
            <w:tcW w:w="5159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15C56D0" w14:textId="3366F4D1" w:rsidR="007723DA" w:rsidRPr="007723DA" w:rsidRDefault="007723D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723DA">
              <w:rPr>
                <w:rFonts w:ascii="TH SarabunPSK" w:eastAsia="Tahoma" w:hAnsi="TH SarabunPSK" w:cs="TH SarabunPSK" w:hint="cs"/>
                <w:color w:val="243447"/>
                <w:sz w:val="28"/>
                <w:szCs w:val="28"/>
              </w:rPr>
              <w:t xml:space="preserve">ค่าพัฒนาระบบ Tour Management System </w:t>
            </w:r>
          </w:p>
        </w:tc>
        <w:tc>
          <w:tcPr>
            <w:tcW w:w="1020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E7B44F9" w14:textId="77777777" w:rsidR="007723DA" w:rsidRPr="007723DA" w:rsidRDefault="007723DA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723DA">
              <w:rPr>
                <w:rFonts w:ascii="TH SarabunPSK" w:eastAsia="Tahoma" w:hAnsi="TH SarabunPSK" w:cs="TH SarabunPSK" w:hint="cs"/>
                <w:color w:val="243447"/>
                <w:sz w:val="28"/>
                <w:szCs w:val="28"/>
              </w:rPr>
              <w:t>1</w:t>
            </w:r>
          </w:p>
        </w:tc>
        <w:tc>
          <w:tcPr>
            <w:tcW w:w="1927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DFF3373" w14:textId="374D0E79" w:rsidR="007723DA" w:rsidRPr="007723DA" w:rsidRDefault="007723DA">
            <w:pPr>
              <w:jc w:val="right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  <w:tr w:rsidR="007723DA" w:rsidRPr="007723DA" w14:paraId="53082BF4" w14:textId="77777777">
        <w:trPr>
          <w:jc w:val="center"/>
        </w:trPr>
        <w:tc>
          <w:tcPr>
            <w:tcW w:w="680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val="clear" w:color="auto" w:fill="FAFB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EA6718A" w14:textId="1A3D06A3" w:rsidR="007723DA" w:rsidRPr="007723DA" w:rsidRDefault="007723DA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159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val="clear" w:color="auto" w:fill="FAFB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25E7C65" w14:textId="3F75835B" w:rsidR="007723DA" w:rsidRPr="007723DA" w:rsidRDefault="007723DA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val="clear" w:color="auto" w:fill="FAFB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DD7108C" w14:textId="77777777" w:rsidR="007723DA" w:rsidRPr="007723DA" w:rsidRDefault="007723DA">
            <w:pPr>
              <w:jc w:val="center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723DA">
              <w:rPr>
                <w:rFonts w:ascii="TH SarabunPSK" w:eastAsia="Tahoma" w:hAnsi="TH SarabunPSK" w:cs="TH SarabunPSK" w:hint="cs"/>
                <w:color w:val="243447"/>
                <w:sz w:val="28"/>
                <w:szCs w:val="28"/>
              </w:rPr>
              <w:t>-</w:t>
            </w:r>
          </w:p>
        </w:tc>
        <w:tc>
          <w:tcPr>
            <w:tcW w:w="1927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val="clear" w:color="auto" w:fill="FAFB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1DCE9F5" w14:textId="77777777" w:rsidR="007723DA" w:rsidRPr="007723DA" w:rsidRDefault="007723DA">
            <w:pPr>
              <w:jc w:val="righ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723DA">
              <w:rPr>
                <w:rFonts w:ascii="TH SarabunPSK" w:eastAsia="Tahoma" w:hAnsi="TH SarabunPSK" w:cs="TH SarabunPSK" w:hint="cs"/>
                <w:color w:val="243447"/>
                <w:sz w:val="28"/>
                <w:szCs w:val="28"/>
              </w:rPr>
              <w:t>-</w:t>
            </w:r>
          </w:p>
        </w:tc>
      </w:tr>
      <w:tr w:rsidR="007723DA" w:rsidRPr="007723DA" w14:paraId="289D8962" w14:textId="77777777" w:rsidTr="0005501E">
        <w:trPr>
          <w:jc w:val="center"/>
        </w:trPr>
        <w:tc>
          <w:tcPr>
            <w:tcW w:w="6859" w:type="dxa"/>
            <w:gridSpan w:val="3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83BB4E3" w14:textId="110EA32C" w:rsidR="007723DA" w:rsidRPr="007723DA" w:rsidRDefault="007723DA">
            <w:pPr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723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ยอดเงินสุทธิ</w:t>
            </w:r>
          </w:p>
        </w:tc>
        <w:tc>
          <w:tcPr>
            <w:tcW w:w="1927" w:type="dxa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71F58C7" w14:textId="4794ECCB" w:rsidR="007723DA" w:rsidRPr="007723DA" w:rsidRDefault="007723DA">
            <w:pPr>
              <w:jc w:val="right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3EAC4C31" w14:textId="77777777" w:rsidR="00DC1E2A" w:rsidRPr="007723DA" w:rsidRDefault="00DC1E2A">
      <w:pPr>
        <w:spacing w:after="40"/>
        <w:rPr>
          <w:rFonts w:ascii="TH SarabunPSK" w:hAnsi="TH SarabunPSK" w:cs="TH SarabunPSK" w:hint="cs"/>
          <w:sz w:val="28"/>
          <w:szCs w:val="28"/>
        </w:rPr>
      </w:pPr>
    </w:p>
    <w:p w14:paraId="4D2A1746" w14:textId="2F6CD28E" w:rsidR="00DC1E2A" w:rsidRPr="007723DA" w:rsidRDefault="00000000">
      <w:pPr>
        <w:spacing w:before="160" w:after="4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7723DA">
        <w:rPr>
          <w:rFonts w:ascii="TH SarabunPSK" w:eastAsia="Tahoma" w:hAnsi="TH SarabunPSK" w:cs="TH SarabunPSK" w:hint="cs"/>
          <w:color w:val="1D3557"/>
          <w:sz w:val="28"/>
          <w:szCs w:val="28"/>
        </w:rPr>
        <w:t>วิธีการชำระเงิน</w:t>
      </w:r>
      <w:proofErr w:type="spellEnd"/>
      <w:r w:rsidRPr="007723DA">
        <w:rPr>
          <w:rFonts w:ascii="TH SarabunPSK" w:eastAsia="Tahoma" w:hAnsi="TH SarabunPSK" w:cs="TH SarabunPSK" w:hint="cs"/>
          <w:color w:val="1D3557"/>
          <w:sz w:val="28"/>
          <w:szCs w:val="28"/>
        </w:rPr>
        <w:t xml:space="preserve"> / Payment Method:</w:t>
      </w:r>
      <w:r w:rsidRPr="007723DA">
        <w:rPr>
          <w:rFonts w:ascii="TH SarabunPSK" w:eastAsia="Tahoma" w:hAnsi="TH SarabunPSK" w:cs="TH SarabunPSK" w:hint="cs"/>
          <w:color w:val="1D3557"/>
          <w:sz w:val="28"/>
          <w:szCs w:val="28"/>
        </w:rPr>
        <w:br/>
      </w:r>
      <w:r w:rsidRPr="007723DA">
        <w:rPr>
          <w:rFonts w:ascii="Segoe UI Symbol" w:eastAsia="Tahoma" w:hAnsi="Segoe UI Symbol" w:cs="Segoe UI Symbol"/>
          <w:color w:val="243447"/>
          <w:sz w:val="28"/>
          <w:szCs w:val="28"/>
        </w:rPr>
        <w:t>☐</w:t>
      </w:r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 xml:space="preserve"> </w:t>
      </w:r>
      <w:proofErr w:type="spellStart"/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>เงินสด</w:t>
      </w:r>
      <w:proofErr w:type="spellEnd"/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 xml:space="preserve"> / Cash     </w:t>
      </w:r>
      <w:r w:rsidRPr="007723DA">
        <w:rPr>
          <w:rFonts w:ascii="Apple Color Emoji" w:eastAsia="Tahoma" w:hAnsi="Apple Color Emoji" w:cs="Apple Color Emoji"/>
          <w:color w:val="243447"/>
          <w:sz w:val="28"/>
          <w:szCs w:val="28"/>
        </w:rPr>
        <w:t>☑</w:t>
      </w:r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 xml:space="preserve"> </w:t>
      </w:r>
      <w:proofErr w:type="spellStart"/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>โอนเงินผ่านธนาคาร</w:t>
      </w:r>
      <w:proofErr w:type="spellEnd"/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 xml:space="preserve"> / Bank Transfer</w:t>
      </w:r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br/>
      </w:r>
      <w:proofErr w:type="spellStart"/>
      <w:r w:rsidRPr="007723DA">
        <w:rPr>
          <w:rFonts w:ascii="TH SarabunPSK" w:eastAsia="Tahoma" w:hAnsi="TH SarabunPSK" w:cs="TH SarabunPSK" w:hint="cs"/>
          <w:color w:val="1D3557"/>
          <w:sz w:val="28"/>
          <w:szCs w:val="28"/>
        </w:rPr>
        <w:t>ข้อมูลบัญชีธนาคาร</w:t>
      </w:r>
      <w:proofErr w:type="spellEnd"/>
      <w:r w:rsidRPr="007723DA">
        <w:rPr>
          <w:rFonts w:ascii="TH SarabunPSK" w:eastAsia="Tahoma" w:hAnsi="TH SarabunPSK" w:cs="TH SarabunPSK" w:hint="cs"/>
          <w:color w:val="1D3557"/>
          <w:sz w:val="28"/>
          <w:szCs w:val="28"/>
        </w:rPr>
        <w:t xml:space="preserve">: </w:t>
      </w:r>
      <w:proofErr w:type="spellStart"/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>ธนาคาร</w:t>
      </w:r>
      <w:proofErr w:type="spellEnd"/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 xml:space="preserve"> [</w:t>
      </w:r>
      <w:r w:rsidR="007723DA" w:rsidRPr="007723DA">
        <w:rPr>
          <w:rFonts w:ascii="TH SarabunPSK" w:eastAsia="Tahoma" w:hAnsi="TH SarabunPSK" w:cs="TH SarabunPSK" w:hint="cs"/>
          <w:color w:val="243447"/>
          <w:sz w:val="28"/>
          <w:szCs w:val="28"/>
          <w:cs/>
          <w:lang w:bidi="th-TH"/>
        </w:rPr>
        <w:t>กสิกรไทย</w:t>
      </w:r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 xml:space="preserve">] | </w:t>
      </w:r>
      <w:proofErr w:type="spellStart"/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>เลขที่บัญชี</w:t>
      </w:r>
      <w:proofErr w:type="spellEnd"/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 xml:space="preserve"> [</w:t>
      </w:r>
      <w:r w:rsidR="007723DA" w:rsidRPr="007723DA">
        <w:rPr>
          <w:rFonts w:ascii="TH SarabunPSK" w:eastAsia="Tahoma" w:hAnsi="TH SarabunPSK" w:cs="TH SarabunPSK"/>
          <w:color w:val="243447"/>
          <w:sz w:val="28"/>
          <w:szCs w:val="28"/>
        </w:rPr>
        <w:t>0553603668</w:t>
      </w:r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 xml:space="preserve"> | </w:t>
      </w:r>
      <w:proofErr w:type="spellStart"/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>ชื่อบัญชี</w:t>
      </w:r>
      <w:proofErr w:type="spellEnd"/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 xml:space="preserve"> [</w:t>
      </w:r>
      <w:proofErr w:type="spellStart"/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>สุรชาติ</w:t>
      </w:r>
      <w:proofErr w:type="spellEnd"/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 xml:space="preserve"> </w:t>
      </w:r>
      <w:r w:rsidR="007723DA" w:rsidRPr="007723DA">
        <w:rPr>
          <w:rFonts w:ascii="TH SarabunPSK" w:eastAsia="Tahoma" w:hAnsi="TH SarabunPSK" w:cs="TH SarabunPSK" w:hint="cs"/>
          <w:color w:val="243447"/>
          <w:sz w:val="28"/>
          <w:szCs w:val="28"/>
          <w:cs/>
          <w:lang w:bidi="th-TH"/>
        </w:rPr>
        <w:t>ลิ้มรัตนพันธ์</w:t>
      </w:r>
      <w:r w:rsidRPr="007723DA">
        <w:rPr>
          <w:rFonts w:ascii="TH SarabunPSK" w:eastAsia="Tahoma" w:hAnsi="TH SarabunPSK" w:cs="TH SarabunPSK" w:hint="cs"/>
          <w:color w:val="243447"/>
          <w:sz w:val="28"/>
          <w:szCs w:val="28"/>
        </w:rPr>
        <w:t>]</w:t>
      </w:r>
    </w:p>
    <w:p w14:paraId="4C64A88C" w14:textId="77777777" w:rsidR="00DB30CA" w:rsidRPr="007723DA" w:rsidRDefault="00DB30CA">
      <w:pPr>
        <w:rPr>
          <w:rFonts w:ascii="TH SarabunPSK" w:hAnsi="TH SarabunPSK" w:cs="TH SarabunPSK" w:hint="cs"/>
          <w:sz w:val="28"/>
          <w:szCs w:val="28"/>
        </w:rPr>
      </w:pPr>
    </w:p>
    <w:sectPr w:rsidR="00DB30CA" w:rsidRPr="007723DA" w:rsidSect="00034616">
      <w:pgSz w:w="11906" w:h="16838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602864">
    <w:abstractNumId w:val="8"/>
  </w:num>
  <w:num w:numId="2" w16cid:durableId="438184800">
    <w:abstractNumId w:val="6"/>
  </w:num>
  <w:num w:numId="3" w16cid:durableId="1508400363">
    <w:abstractNumId w:val="5"/>
  </w:num>
  <w:num w:numId="4" w16cid:durableId="1584530103">
    <w:abstractNumId w:val="4"/>
  </w:num>
  <w:num w:numId="5" w16cid:durableId="2128617919">
    <w:abstractNumId w:val="7"/>
  </w:num>
  <w:num w:numId="6" w16cid:durableId="296185539">
    <w:abstractNumId w:val="3"/>
  </w:num>
  <w:num w:numId="7" w16cid:durableId="407121815">
    <w:abstractNumId w:val="2"/>
  </w:num>
  <w:num w:numId="8" w16cid:durableId="467090257">
    <w:abstractNumId w:val="1"/>
  </w:num>
  <w:num w:numId="9" w16cid:durableId="1010185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8D1"/>
    <w:rsid w:val="0029639D"/>
    <w:rsid w:val="00326F90"/>
    <w:rsid w:val="00617413"/>
    <w:rsid w:val="006776D0"/>
    <w:rsid w:val="007723DA"/>
    <w:rsid w:val="00AA1D8D"/>
    <w:rsid w:val="00B47730"/>
    <w:rsid w:val="00CB0664"/>
    <w:rsid w:val="00DB30CA"/>
    <w:rsid w:val="00DC1E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1D7D1"/>
  <w14:defaultImageDpi w14:val="300"/>
  <w15:docId w15:val="{235DDF90-8363-F64E-9F8F-64E051F1C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SURACHART LIMRATTANAPHUN</cp:lastModifiedBy>
  <cp:revision>3</cp:revision>
  <cp:lastPrinted>2026-08-13T08:00:00Z</cp:lastPrinted>
  <dcterms:created xsi:type="dcterms:W3CDTF">2013-12-23T23:15:00Z</dcterms:created>
  <dcterms:modified xsi:type="dcterms:W3CDTF">2026-08-13T08:00:00Z</dcterms:modified>
  <cp:category/>
</cp:coreProperties>
</file>