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6803"/>
            <w:shd w:fill="1D35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100" w:after="10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46"/>
              </w:rPr>
              <w:t>บิลเงินสด</w:t>
            </w:r>
            <w:r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F4A261"/>
                <w:sz w:val="22"/>
              </w:rPr>
              <w:t>CASH BILL</w:t>
            </w:r>
          </w:p>
        </w:tc>
        <w:tc>
          <w:tcPr>
            <w:tcW w:type="dxa" w:w="3401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7"/>
              </w:rPr>
              <w:t>เลขที่ / No.</w:t>
              <w:br/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................................</w:t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7"/>
              </w:rPr>
              <w:t>วันที่ / Date</w:t>
              <w:br/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20"/>
              </w:rPr>
              <w:t>................................</w:t>
            </w:r>
          </w:p>
        </w:tc>
      </w:tr>
    </w:tbl>
    <w:p>
      <w:pPr>
        <w:keepLines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02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ผู้ขาย / Seller: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........................................................</w:t>
            </w:r>
          </w:p>
        </w:tc>
        <w:tc>
          <w:tcPr>
            <w:tcW w:type="dxa" w:w="5102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ผู้ซื้อ / Customer: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....................................................</w:t>
            </w:r>
          </w:p>
        </w:tc>
      </w:tr>
      <w:tr>
        <w:tc>
          <w:tcPr>
            <w:tcW w:type="dxa" w:w="5102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ที่อยู่ / Address: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.......................................................</w:t>
            </w:r>
          </w:p>
        </w:tc>
        <w:tc>
          <w:tcPr>
            <w:tcW w:type="dxa" w:w="5102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ที่อยู่ / Address: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.......................................................</w:t>
            </w:r>
          </w:p>
        </w:tc>
      </w:tr>
      <w:tr>
        <w:tc>
          <w:tcPr>
            <w:tcW w:type="dxa" w:w="5102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เลขประจำตัวผู้เสียภาษี / Tax ID: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</w:t>
            </w:r>
          </w:p>
        </w:tc>
        <w:tc>
          <w:tcPr>
            <w:tcW w:type="dxa" w:w="5102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เลขประจำตัวผู้เสียภาษี / Tax ID: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</w:t>
            </w:r>
          </w:p>
        </w:tc>
      </w:tr>
      <w:tr>
        <w:tc>
          <w:tcPr>
            <w:tcW w:type="dxa" w:w="5102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โทรศัพท์ / Telephone: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...............................................</w:t>
            </w:r>
          </w:p>
        </w:tc>
        <w:tc>
          <w:tcPr>
            <w:tcW w:type="dxa" w:w="5102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อ้างอิง / Reference: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....................................................</w:t>
            </w:r>
          </w:p>
        </w:tc>
      </w:tr>
    </w:tbl>
    <w:p>
      <w:pPr>
        <w:keepLines/>
        <w:spacing w:before="160" w:after="8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D3557"/>
          <w:sz w:val="21"/>
        </w:rPr>
        <w:t>รายการ /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680"/>
            <w:shd w:fill="1D35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ลำดับ</w:t>
              <w:br/>
              <w:t>No.</w:t>
            </w:r>
          </w:p>
        </w:tc>
        <w:tc>
          <w:tcPr>
            <w:tcW w:type="dxa" w:w="5102"/>
            <w:shd w:fill="1D35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รายละเอียด</w:t>
              <w:br/>
              <w:t>Description</w:t>
            </w:r>
          </w:p>
        </w:tc>
        <w:tc>
          <w:tcPr>
            <w:tcW w:type="dxa" w:w="1133"/>
            <w:shd w:fill="1D35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จำนวน</w:t>
              <w:br/>
              <w:t>Qty</w:t>
            </w:r>
          </w:p>
        </w:tc>
        <w:tc>
          <w:tcPr>
            <w:tcW w:type="dxa" w:w="1587"/>
            <w:shd w:fill="1D35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ราคาต่อหน่วย</w:t>
              <w:br/>
              <w:t>Unit Price</w:t>
            </w:r>
          </w:p>
        </w:tc>
        <w:tc>
          <w:tcPr>
            <w:tcW w:type="dxa" w:w="1700"/>
            <w:shd w:fill="1D35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จำนวนเงิน</w:t>
              <w:br/>
              <w:t>Amount</w:t>
            </w:r>
          </w:p>
        </w:tc>
      </w:tr>
      <w:tr>
        <w:tc>
          <w:tcPr>
            <w:tcW w:type="dxa" w:w="680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1</w:t>
            </w:r>
          </w:p>
        </w:tc>
        <w:tc>
          <w:tcPr>
            <w:tcW w:type="dxa" w:w="5102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133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587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700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</w:tr>
      <w:tr>
        <w:tc>
          <w:tcPr>
            <w:tcW w:type="dxa" w:w="680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2</w:t>
            </w:r>
          </w:p>
        </w:tc>
        <w:tc>
          <w:tcPr>
            <w:tcW w:type="dxa" w:w="5102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133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587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700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</w:tr>
      <w:tr>
        <w:tc>
          <w:tcPr>
            <w:tcW w:type="dxa" w:w="680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3</w:t>
            </w:r>
          </w:p>
        </w:tc>
        <w:tc>
          <w:tcPr>
            <w:tcW w:type="dxa" w:w="5102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133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587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700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</w:tr>
      <w:tr>
        <w:tc>
          <w:tcPr>
            <w:tcW w:type="dxa" w:w="680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4</w:t>
            </w:r>
          </w:p>
        </w:tc>
        <w:tc>
          <w:tcPr>
            <w:tcW w:type="dxa" w:w="5102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133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587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700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</w:tr>
      <w:tr>
        <w:tc>
          <w:tcPr>
            <w:tcW w:type="dxa" w:w="680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5</w:t>
            </w:r>
          </w:p>
        </w:tc>
        <w:tc>
          <w:tcPr>
            <w:tcW w:type="dxa" w:w="5102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133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587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700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</w:tr>
      <w:tr>
        <w:tc>
          <w:tcPr>
            <w:tcW w:type="dxa" w:w="680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6</w:t>
            </w:r>
          </w:p>
        </w:tc>
        <w:tc>
          <w:tcPr>
            <w:tcW w:type="dxa" w:w="5102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133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587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700"/>
            <w:shd w:fill="FAFBFC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</w:tr>
      <w:tr>
        <w:tc>
          <w:tcPr>
            <w:tcW w:type="dxa" w:w="680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  <w:t>7</w:t>
            </w:r>
          </w:p>
        </w:tc>
        <w:tc>
          <w:tcPr>
            <w:tcW w:type="dxa" w:w="5102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133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587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  <w:tc>
          <w:tcPr>
            <w:tcW w:type="dxa" w:w="1700"/>
            <w:shd w:fill="FFFFFF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8"/>
              </w:rPr>
            </w:r>
          </w:p>
        </w:tc>
      </w:tr>
    </w:tbl>
    <w:p>
      <w:pPr>
        <w:keepLines/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84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1D3557"/>
                <w:sz w:val="18"/>
              </w:rPr>
              <w:t>รวมเป็นเงิน / Subtotal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</w:r>
          </w:p>
        </w:tc>
      </w:tr>
      <w:tr>
        <w:tc>
          <w:tcPr>
            <w:tcW w:type="dxa" w:w="84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1D3557"/>
                <w:sz w:val="18"/>
              </w:rPr>
              <w:t>ส่วนลด / Discount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</w:r>
          </w:p>
        </w:tc>
      </w:tr>
      <w:tr>
        <w:tc>
          <w:tcPr>
            <w:tcW w:type="dxa" w:w="84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1D3557"/>
                <w:sz w:val="18"/>
              </w:rPr>
              <w:t>ภาษีมูลค่าเพิ่ม / VAT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</w:r>
          </w:p>
        </w:tc>
      </w:tr>
      <w:tr>
        <w:tc>
          <w:tcPr>
            <w:tcW w:type="dxa" w:w="84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D3557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ยอดรวมสุทธิ / TOTAL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D3557"/>
            <w:tcBorders>
              <w:top w:val="single" w:sz="6" w:color="D9E1E8"/>
              <w:bottom w:val="single" w:sz="6" w:color="D9E1E8"/>
              <w:start w:val="single" w:sz="6" w:color="D9E1E8"/>
              <w:end w:val="single" w:sz="6" w:color="D9E1E8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2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ED"/>
            <w:tcBorders>
              <w:top w:val="single" w:sz="8" w:color="F4A261"/>
              <w:bottom w:val="single" w:sz="8" w:color="F4A261"/>
              <w:start w:val="single" w:sz="8" w:color="F4A261"/>
              <w:end w:val="single" w:sz="8" w:color="F4A261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8"/>
              </w:rPr>
              <w:t xml:space="preserve">จำนวนเงิน (ตัวอักษร) / Amount in words: </w:t>
            </w:r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9"/>
              </w:rPr>
              <w:t>.................................................................</w:t>
            </w:r>
          </w:p>
        </w:tc>
      </w:tr>
    </w:tbl>
    <w:p>
      <w:pPr>
        <w:keepLines/>
        <w:spacing w:before="140" w:after="2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D3557"/>
          <w:sz w:val="18"/>
        </w:rPr>
        <w:t xml:space="preserve">วิธีชำระเงิน / Payment Method:  </w:t>
      </w:r>
      <w:r>
        <w:rPr>
          <w:rFonts w:ascii="Arial Unicode MS" w:hAnsi="Arial Unicode MS" w:eastAsia="Arial Unicode MS"/>
          <w:b w:val="0"/>
          <w:i w:val="0"/>
          <w:color w:val="243447"/>
          <w:sz w:val="18"/>
        </w:rPr>
        <w:t>☐ เงินสด / Cash     ☐ โอนเงิน / Transfer     ☐ อื่น ๆ / Other: ........................</w:t>
      </w:r>
    </w:p>
    <w:p>
      <w:pPr>
        <w:keepLines/>
        <w:spacing w:before="0" w:after="10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1D3557"/>
          <w:sz w:val="18"/>
        </w:rPr>
        <w:t xml:space="preserve">หมายเหตุ / Note: </w:t>
      </w:r>
      <w:r>
        <w:rPr>
          <w:rFonts w:ascii="Arial Unicode MS" w:hAnsi="Arial Unicode MS" w:eastAsia="Arial Unicode MS"/>
          <w:b w:val="0"/>
          <w:i w:val="0"/>
          <w:color w:val="243447"/>
          <w:sz w:val="18"/>
        </w:rPr>
        <w:t>............................................................................................................................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ลงชื่อ / Signature</w:t>
              <w:br/>
              <w:br/>
              <w:t>........................................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ลงชื่อ / Signature</w:t>
              <w:br/>
              <w:br/>
              <w:t>........................................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243447"/>
                <w:sz w:val="17"/>
              </w:rPr>
              <w:t>ลงชื่อ / Signature</w:t>
              <w:br/>
              <w:br/>
              <w:t>........................................</w:t>
            </w:r>
          </w:p>
        </w:tc>
      </w:tr>
      <w:tr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7"/>
              </w:rPr>
              <w:t>ผู้จ่ายเงิน / Payer</w:t>
              <w:br/>
              <w:t>วันที่ / Date: ........................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7"/>
              </w:rPr>
              <w:t>ผู้รับเงิน / Receiver</w:t>
              <w:br/>
              <w:t>วันที่ / Date: ........................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1D3557"/>
                <w:sz w:val="17"/>
              </w:rPr>
              <w:t>ผู้มีอำนาจลงนาม / Authorized</w:t>
              <w:br/>
              <w:t>วันที่ / Date: 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709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 Unicode MS" w:hAnsi="Arial Unicode MS" w:eastAsia="Arial Unicode MS"/>
        <w:b w:val="0"/>
        <w:i w:val="0"/>
        <w:color w:val="7A8793"/>
        <w:sz w:val="15"/>
      </w:rPr>
      <w:t>เอกสารฉบับนี้เป็นแบบฟอร์มเปล่าสำหรับกรอกข้อมูล / Editable blank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 Unicode MS" w:hAnsi="Arial Unicode MS" w:eastAsia="Arial Unicode MS"/>
        <w:b/>
        <w:i w:val="0"/>
        <w:color w:val="7A8793"/>
        <w:sz w:val="16"/>
      </w:rPr>
      <w:t>CASH BILL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 Unicode MS" w:hAnsi="Arial Unicode MS" w:eastAsia="Arial Unicode MS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